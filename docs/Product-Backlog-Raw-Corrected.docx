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Backlog (Raw Team Backlog — Corrected)</w:t>
      </w:r>
    </w:p>
    <w:p>
      <w:r>
        <w:rPr>
          <w:b/>
          <w:sz w:val="20"/>
        </w:rPr>
        <w:t>Team members:</w:t>
      </w:r>
    </w:p>
    <w:p>
      <w:r>
        <w:rPr>
          <w:sz w:val="20"/>
        </w:rPr>
        <w:t>Scrum master: Dimanthi Hewagama</w:t>
      </w:r>
    </w:p>
    <w:p>
      <w:r>
        <w:rPr>
          <w:sz w:val="20"/>
        </w:rPr>
        <w:t>Business Analyst: Diheli Abeysinghe</w:t>
      </w:r>
    </w:p>
    <w:p>
      <w:r>
        <w:rPr>
          <w:sz w:val="20"/>
        </w:rPr>
        <w:t>Developer: Dulathmi Dunuwille</w:t>
      </w:r>
    </w:p>
    <w:p>
      <w:r>
        <w:rPr>
          <w:sz w:val="20"/>
        </w:rPr>
        <w:t>Quality Assurance: Dulathmi Dunuwille</w:t>
      </w:r>
    </w:p>
    <w:p>
      <w:r>
        <w:rPr>
          <w:sz w:val="20"/>
        </w:rPr>
        <w:t>This is the original team backlog (User Story / Role / Story Point / Priority), corrected in place. Two pasted copies of this backlog existed with slightly different wording; this version keeps the original story order and wording except where marked below. For the full AC-numbered (US-01–US-50), status-tracked version of the backlog, see docs/Product-Backlog.docx — that is the authoritative sprint-tracking document. This file exists to fix this specific raw list at its source.</w:t>
      </w:r>
    </w:p>
    <w:p>
      <w:pPr>
        <w:pStyle w:val="Heading2"/>
      </w:pPr>
      <w:r>
        <w:t>Corrections made in this pass</w:t>
      </w:r>
    </w:p>
    <w:p>
      <w:r>
        <w:rPr>
          <w:sz w:val="20"/>
        </w:rPr>
        <w:t>1. Row 19 ("As an Interviewer, I want to update candidate progression stages after each interview") is a deleted feature, not a real backlog item — it was superseded when the stage-progression model changed (a Hiring Manager's binding recommendation, the row above it, is now the only way a stage changes). Marked SUPERSEDED in place rather than silently deleted, so the history stays traceable.</w:t>
      </w:r>
    </w:p>
    <w:p>
      <w:r>
        <w:rPr>
          <w:sz w:val="20"/>
        </w:rPr>
        <w:t>2. The "reports exported as PDF files" row (row 38) is correct as written here. The other pasted backlog copy ("Product Backlog Overview") listed this same story as "PDF or Excel" — that wording is wrong. Only PDF export was ever built; Excel export does not exist. This copy's wording should be treated as the correct one going forward.</w:t>
      </w:r>
    </w:p>
    <w:p>
      <w:r>
        <w:rPr>
          <w:sz w:val="20"/>
        </w:rPr>
        <w:t>3. Added a Notes column (blank unless there's something to flag) marking stories that are Not Built, Partial, or that describe automation/behavior the team deliberately built differently — pulled from the same code-verified status tracked in docs/story-implementation-table.md, so this list doesn't quietly drift out of sync with the AC doc and the implementation table again.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dxa" w:w="1230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500"/>
        <w:gridCol w:w="4600"/>
        <w:gridCol w:w="1500"/>
        <w:gridCol w:w="1100"/>
        <w:gridCol w:w="1100"/>
        <w:gridCol w:w="3500"/>
      </w:tblGrid>
      <w:tr>
        <w:trPr>
          <w:tblHeader/>
        </w:trPr>
        <w:tc>
          <w:tcPr>
            <w:tcW w:type="dxa" w:w="500"/>
            <w:shd w:val="clear" w:color="auto" w:fill="2F54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600"/>
            <w:shd w:val="clear" w:color="auto" w:fill="2F54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500"/>
            <w:shd w:val="clear" w:color="auto" w:fill="2F54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100"/>
            <w:shd w:val="clear" w:color="auto" w:fill="2F54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Story Point</w:t>
            </w:r>
          </w:p>
        </w:tc>
        <w:tc>
          <w:tcPr>
            <w:tcW w:type="dxa" w:w="1100"/>
            <w:shd w:val="clear" w:color="auto" w:fill="2F54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500"/>
            <w:shd w:val="clear" w:color="auto" w:fill="2F54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log into the system securely so that only authorized personnel can access recruitment information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IT administrator, I want to create, edit, deactivate, and manage user accounts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IT administrator, I want to assign role-based permission to users so they can only access information relevant to their responsibilities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create, edit, and close job vacancies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configure different interview stages for each vacancy because recruitment processes vary depending on the job role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upload individual CVs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upload CVs in bulk so I can efficiently manage over 1000 applicants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all uploaded candidates stored in a centralized database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manually shortlist or reject candidates after reviewing their CVs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assign interviewers and hiring managers to shortlisted candidates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schedule interviews by selecting the date, time, interviewers, and interview stage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send interview invitation notifications to candidates and interviewers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view all candidates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search and filter candidates by vacancy, stage, score, and 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need to be able to see the last reviewed CV along with who viewed it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16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Interviewer, I want to view assigned candidates and their CVs before interviews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Interviewer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17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Interviewer, I want to record interview feedback using a numeric rating and detailed commenting.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Interviewer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18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 Hiring Manager, I want to recommend whether candidates proceed to the next interview stage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Hiring Manager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19</w:t>
            </w:r>
          </w:p>
        </w:tc>
        <w:tc>
          <w:tcPr>
            <w:tcW w:type="dxa" w:w="4600"/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SUPERSEDED — not a story to build. As an Interviewer, I want to update candidate progression stages after each interview.</w:t>
            </w:r>
          </w:p>
        </w:tc>
        <w:tc>
          <w:tcPr>
            <w:tcW w:type="dxa" w:w="1500"/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Interviewer</w:t>
            </w:r>
          </w:p>
        </w:tc>
        <w:tc>
          <w:tcPr>
            <w:tcW w:type="dxa" w:w="1100"/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3500"/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Removed from the Acceptance Criteria doc when the stage-progression model changed: the Hiring Manager's binding recommendation (the row above, and US-19 in the AC doc) is now the only way a candidate's stage changes. An Interviewer only submits score/comments — they never move a candidate's stage directly. Kept here, marked superseded, for traceability only.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20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IT Administrator, I want to maintain clear audit logs with every recruitment activity in a given timeline.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21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retain candidate records after vacancies are closed for future reference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22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Interviewer, I want to edit only my own interview feedback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Interviewer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23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Interviewer, I want every feedback modification recorded with the previous value, updated value, editor, timestamp, and reason for the change.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Interviewer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24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 Hiring Manager, I want to view interview feedback submitted by other interviewers for candidates applying for the same vacancy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Hiring Manager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25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automated reminders for pending reviews and overdue feedback.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Built as a fully manual, HR-triggered workflow (Follow-ups page + a Send Reminder button), not an automated timer. Story wording still says "automated" — recommend rewording to match the shipped design, or the backlog will keep implying a feature that was deliberately not built.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26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send interview reminder emails before scheduled interviews.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Not built — only the invitation email at scheduling time exists.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27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to send selection and rejection emails to candidates.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28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pending follow-ups displayed so that no candidate is overlooked.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29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Management, I want a dashboard displaying all active vacancies and their recruitment progress.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30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Management, I want to monitor the number of candidates in each recruitment stage.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Not built as a dedicated view. Also note: "each recruitment stage" can no longer mean a fixed universal list — stages are now 4 fixed anchors (Applied/Shortlisted/Hired/Rejected) plus HR-configurable, per-vacancy interview rounds.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31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Management, I want to monitor recruitment KPIs such as applications received, shortlisted candidates, interviews completed, extended offers, and hires made.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32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Management, I want to identify recruitment bottlenecks by considering how long candidates remain in each recruitment stage.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33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Leadership Management, I want to view organization-wide recruitment dashboards.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Leadership Management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34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Leadership Management, I want to monitor recruitment performance across all departments.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Leadership Management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Not built — no department-level aggregation endpoint exists yet.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35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Leadership Management, I want to view historical recruitment trends to support strategic workforce planning.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Leadership Management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Not built.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36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Management, I want recruitment reports generated for each vacancy.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37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Management, I want reports exported as PDF files.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Confirmed correct as written here (PDF only). The other pasted backlog copy ("Product Backlog Overview") said "PDF or Excel" for this same story — that's the wrong version. Only PDF export is built; Excel export was never implemented, so this row's wording, not the other copy's, should be treated as authoritative.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38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IT administrator, I want to complete audit logs of all system activities for security and compliance.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Functionally the same feature as the audit-log story earlier in this list (row 19) — same endpoint, same screen. Worth merging the two into one backlog item instead of tracking them as separate stories.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39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IT administrator, I want automatic system backups to prevent data loss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Not built — infrastructure/ops-level, not application code.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40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IT administrator, I want to monitor system performance, so the application supports its performance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Not built.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41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an HR officer, I want candidate profiles to include complete application history across multiple vacancies.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42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a Hiring Manager, I want to compare shortlisted candidates using scores and interview feedback before making hiring decisions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Hiring Manager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Built, but not as a manual comparison tool — the system auto-selects the top 5 shortlisted candidates by latest-round score. There's no candidate-picker UI.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43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Leadership Management, I want dashboards to display hiring trends, time-to-hire, and recruitment efficiency metrics.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Leadership Management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Not built — no historical month-by-month trend endpoint exists yet.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/>
                <w:sz w:val="18"/>
              </w:rPr>
              <w:t>44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As the interviewer, I want notifications to be delivered within the application, so interviewers never miss important recruitment activities. (when scheduling an interview, the HR should be able to configure the reminder notification time)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Interviewer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b w:val="0"/>
                <w:sz w:val="18"/>
              </w:rPr>
              <w:t>Partial. Email notifications are fully built; the in-app channel described here was scoped and decided but not built. The HR-configurable reminder-time detail in this story was not part of the locked design.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