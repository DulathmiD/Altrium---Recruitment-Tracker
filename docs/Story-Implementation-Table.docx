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Story Implementation Table — Altrium HR Backend</w:t>
      </w:r>
    </w:p>
    <w:p>
      <w:r>
        <w:rPr>
          <w:sz w:val="20"/>
        </w:rPr>
        <w:t>Built from the actual Acceptance Criteria doc (Acceptance criteria (4).docx, US-01–US-50) against the real backend code, not from memory. Two things surfaced while building this that are worth flagging before you trust the doc set:</w:t>
      </w:r>
    </w:p>
    <w:p>
      <w:pPr>
        <w:pStyle w:val="Heading2"/>
      </w:pPr>
      <w:r>
        <w:t>Doc findings surfaced while building this table</w:t>
      </w:r>
    </w:p>
    <w:p>
      <w:r>
        <w:rPr>
          <w:sz w:val="20"/>
        </w:rPr>
        <w:t>1. The Product Backlog only goes to item 44, but the AC doc goes to US-50. They were never reconciled — some AC stories (US-42, US-44, US-45 etc.) have no matching backlog row at all. (Now fixed in docs/Product-Backlog.docx, which reconciles all 45 real stories against the full US-01–US-50 numbering.)</w:t>
      </w:r>
    </w:p>
    <w:p>
      <w:r>
        <w:rPr>
          <w:sz w:val="20"/>
        </w:rPr>
        <w:t>2. US-18 as written is not "numerical vs descriptive ratings" — its actual body says "I want to edit submitted feedback for a specific applicant," which duplicates US-23 almost exactly. This confirms the earlier deletion call was right, not just a guess.</w:t>
      </w:r>
    </w:p>
    <w:p>
      <w:r>
        <w:rPr>
          <w:sz w:val="20"/>
        </w:rPr>
        <w:t>3. US-20 is not just a numbering gap — it's a deleted feature. The raw team backlog and Manual_Test_Cases.docx both still carry it: "As an Interviewer, I want to update candidate progression stages after each interview" (TCI-44/45/46, "Candidate progression updates"). It's absent from the AC doc because it was superseded by the US-19 redesign (HM's binding recommendation is now the only way a stage changes) — someone pulled it from the AC doc but never cleaned it out of the backlog/test-case docs. Fixed in the regenerated Manual Test Cases docs (collapsed to one row marked SUPERSEDED, kept only for traceability).</w:t>
      </w:r>
    </w:p>
    <w:p>
      <w:r>
        <w:rPr>
          <w:sz w:val="20"/>
        </w:rPr>
        <w:t>4. US-40 and US-41 don't exist in the doc at all (not a formatting artifact, checked) — no corresponding story anywhere, backlog or test cases.</w:t>
      </w:r>
    </w:p>
    <w:p>
      <w:r>
        <w:rPr>
          <w:sz w:val="20"/>
        </w:rPr>
        <w:t>5. Doc-vs-build drift found during a full audit against Manual_Test_Cases.docx, the AC doc text, and the live regression suite: US-02's account-deactivation message and every US-01 negative-login test case quote "Incorrect username or password" — the real, deliberate error text is the generic "Invalid email or password" (same message for wrong password *and* deactivated account, by design — avoids leaking account status). US-02 also requires a phone number for user creation; User has no such field. US-19's AC/test language ("recommendation... stage not changed") describes the old advisory model; the real one is binding. US-25's AC text says "department"; the real scoping (and its own paired test case) is per-vacancy. US-26's test cases assume an automatic 2-week timer; the real system is 100% manual (HR-triggered). US-31's fixed "7 recruitment stages" list no longer exists post-US-05-redesign (now 4 anchors + variable per-vacancy rounds). US-37's AC text says reports require a closed vacancy; the real endpoint (and its own test case) allows open-or-closed. US-48's test cases assume manual multi-candidate selection; the real build auto-picks the top 5 by score. Fixed in the regenerated Manual Test Cases docs; AC doc corrections tracked separately.</w:t>
      </w:r>
    </w:p>
    <w:p>
      <w:r>
        <w:rPr>
          <w:i/>
          <w:sz w:val="20"/>
        </w:rPr>
        <w:t>Status legend: Built (working, verified this project), Partial (some of the mechanism exists but the story isn't fully satisfied), Not Built, Blocked (can't be built until a dependency exists), Delete (redundant/garbled, recommend removing from both docs).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dxa" w:w="1090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00"/>
        <w:gridCol w:w="2600"/>
        <w:gridCol w:w="1500"/>
        <w:gridCol w:w="1300"/>
        <w:gridCol w:w="4600"/>
      </w:tblGrid>
      <w:tr>
        <w:trPr>
          <w:tblHeader/>
        </w:trPr>
        <w:tc>
          <w:tcPr>
            <w:tcW w:type="dxa" w:w="900"/>
            <w:shd w:val="clear" w:color="auto" w:fill="2F54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00"/>
            <w:shd w:val="clear" w:color="auto" w:fill="2F54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500"/>
            <w:shd w:val="clear" w:color="auto" w:fill="2F54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300"/>
            <w:shd w:val="clear" w:color="auto" w:fill="2F54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600"/>
            <w:shd w:val="clear" w:color="auto" w:fill="2F54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Login securely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All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JWT auth, two-door login (/auth/login, /auth/admin-login)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User account management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IT 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/api/users CRUD + activate/deactivate, IT-Admin-gated, self-lockout guards, confirmed via regression run (91/91). Frontend now built: Users page with filters, create (with initial password field), profile edit, role change, activate/deactivate -- self-action buttons disabled client-side to match backend guards.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Role-based access control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IT 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requireRole middleware + Role enum enforced on every route. Role *assignment* (PATCH /api/users/:id/role) has a real frontend control now (inline role-change modal on the Users page).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Job vacancy management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Create/edit/close + duplicate-title+department validation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US-05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Configurable interview stages per vacancy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Fully rebuilt: 4 fixed anchors (APPLIED/SHORTLISTED/HIRED/REJECTED) + per-vacancy VacancyStage table, round CRUD (/vacancies/:id/stages), edit-lock once any candidate enters a round, empty-rounds dead-end (no auto-seeded default), HIRE gated on the vacancy's actual final round. Confirmed via regression (91/91, dedicated section 5b). Frontend: Interview Stages section on the Vacancies page (add/rename/remove rounds, locked state shown once any candidate has entered one) -- this row was stale, the frontend has actually existed since earlier in the project.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US-06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Individual CV upload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Real PDF upload (cv-extract → cv-confirm), auto-extracts name/email/phone, HR reviews/edits before save. Old JSON-metadata createCandidate endpoint has since been deleted — this is now the only path. Frontend: Upload CV modal on the Candidates page (pick vacancy + files → review/edit extracted fields → confirm &amp; apply).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US-07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Bulk CV upload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The same cv-extract endpoint accepts multiple files in one request, satisfying this without a separate flow — matches the merge decision. Old CSV-metadata bulkUploadCandidates endpoint has since been deleted. Same Upload CV modal handles multi-file selection.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US-08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Centralized candidate database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Single Candidate table, no per-vacancy siloing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US-09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Candidate shortlisting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Shortlist/reject via the stage field (APPLIED→SHORTLISTED/REJECTED), now with a real frontend: Candidates page shows a derived 3-state Status badge (yellow/red/green) plus inline Shortlist/Reject buttons on Applied rows.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Assign interview panel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Vacancy-level interviewer pool assignment. Frontend: "Interview Panel" section added to the Edit Vacancy modal (add/remove staff, sourced from the new HR-facing /api/staff lookup -- see US-19 note on why that endpoint exists).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Interview scheduling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Date/time/panel/stage + scheduling-conflict check (409 on double-booking) + server-side stage gate (candidate must be SHORTLISTED -- covers both "just shortlisted" and "already mid-interview" since stage doesn't change between rounds). Frontend: Schedule Interview form inside the Candidates page's application detail modal (round/date-time/panel in one form, panel checklist scoped to the vacancy's assigned pool, matches the confirmed single-form design over a wizard).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Interview invitation emails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Sent to candidate + all panelists on scheduling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View all candidates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GET /candidates now returns one row per candidate-application (was per-candidate, broke once a candidate applied to 2+ vacancies). Candidates page: search, Stage/Vacancy filters, Vacancy column, CV view (authenticated blob fetch).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Candidate search/filter by vacancy, stage, score, 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Frontend now has all 4 filters: search, Vacancy, Stage (server-side, debounced), plus a real Status filter (Unreviewed/Active/Rejected -- a coarser grouping than Stage, e.g. "Active" spans both Shortlisted and Hired, applied client-side since it's derived) and a Min. Score filter wired to the backend's existing minScore param (server-side). Found and fixed a real gap while building this: GET /candidates had zero regression coverage before now.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Last reviewed CV tracking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lastCvReviewedByUserId/lastCvReviewedAt, updated on every CV view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View assigned candidates + CVs before interview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Interviewer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listMyInterviews/listMyCandidates + the authenticated CV download endpoint, now with a real frontend: My Interviews and My Candidates pages (all-time scope, regardless of outcome, per the wireframe review).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Interview feedback recording (rating + comments)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Interviewer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Score validated server-side (whole number, 1-10) on both submit and edit. Frontend built: Feedback screen (breadcrumb from My Interviews), Score 1-10 + Comments, blocked with an inline message if the interview hasn't happened yet (new server-side time gate).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(garbled — actually duplicates "edit own feedback")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Interviewer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Delete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Not a real gap; recommend removing from both AC and backlog, functionality already covered by US-23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Stage progression recommendation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Hiring Manager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Binding HM-recommendation model (POST /applications/:id/recommendation), no standalone stage-PATCH exists. A HM must actually be assigned to an application first (PATCH /applications/:id/assign-hm) -- that per-application assignment now has an HR-side frontend control in the Candidates page's detail modal, sourced from a new GET /api/staff endpoint (HR-facing, active Interviewer/Management/Hiring Manager users only -- deliberately separate from the IT Admin-only /api/users, which HR can't call). Frontend now built on the HM side too: Pending Decisions page (GET /hiring-manager/pending-decisions) lists applications ready for a decision (all current-round feedback in) with a Review modal that shows Proceed/Do Not Proceed for non-final rounds or Hire/Reject at the final round.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Recruitment activity audit logs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IT 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All 8 event types now wired (vacancy created/edited/closed, CV uploaded, feedback submitted, interview scheduled, notification sent, account created, account deactivated, role changed). Frontend viewer now built: filterable by action/entity/date range, flags the backend's 200-row cap when hit.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Candidate record retention after vacancy closure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No cascade delete; verified candidates persist after closing a vacancy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Feedback edit restriction (own feedback only)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Interviewer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Frontend: the Feedback screen's Reason field appears only in edit mode (same form, not a separate screen), per the wireframe review.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Feedback modification history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Interviewer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Separate FeedbackAuditLog table, deliberately not merged into the generic AuditLog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Shared interview feedback visibility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Hiring Manager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HM can view feedback from other interviewers on the same vacancy, now with a real frontend -- Pending Decisions' Review modal shows a per-round, per-interviewer breakdown (name + score + comment), not just an anonymized current-round comment list. Also closed a related gap while building the Interviewer screens: listFeedbackForInterview/listFeedbackForVacancy had no role scoping at all, letting a plain Interviewer see a peer panelist's feedback before submitting their own -- now scoped to "own feedback only" for the INTERVIEWER role, since this story is explicitly HM-only.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Automated review reminders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HR/Interviewer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Reinterpreted as manual, not automated, per the locked spec: HR sees Pending CV Review (any APPLIED application) on the new Follow-ups page and acts directly (Shortlist/Reject) -- no email needed there, HR is both actor and reviewer. Pending Feedback (interviews that happened with panelists who haven't submitted) gets a manual Send Email reminder, confirm-then-editable-template-then-send. GET /api/follow-ups, POST /interviews/:id/panelists/:userId/remind.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Interview reminder emails (before scheduled time)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Not 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Only the invitation email at scheduling time exists; no pre-interview reminder job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Selection/rejection emails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Sent on hiring decision, NOTIFICATION_SENT audit-logged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Pending follow-up visibility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/hr/follow-ups page: Pending CV Review + Pending Feedback sections, both derived on read (nothing stored as "pending"). Closed-vacancy follow-ups stay visible with a marker; resolved items (shortlisted/rejected CV, submitted feedback, or the application reaching HIRED/REJECTED) drop off automatically.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Active vacancies dashboard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New GET /management/dashboard endpoint, department-scoped to the Management user's own User.department (matches Vacancy.department). Frontend: Management Dashboard with KPI tiles, Recruitment Progress breakdown, and a Department Vacancies table (On Track/Delayed/Overdue via the shared fillTimelineStatus, plus a per-vacancy PDF report link). Scope note: this is the "minimal KPI screen" from the task list, not the full 5-tab Management wireframe -- Candidate Progress, Upcoming Interviews, and a dedicated Reports tab are still Sprint 2.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Candidate count per stage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Not 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No dedicated aggregation endpoint confirmed for this specific view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Recruitment KPI monitoring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Open-vacancy count + avg time-to-hire, now also on the department-scoped Management Dashboard's KPI tiles, not just the org-wide /reports/kpis endpoint.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Bottleneck identification (time in stage)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Stage-progression/time-in-stage metrics added to reports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Org-wide recruitment dashboard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Leadership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The Recruitment Overview tab specifically satisfies this story's literal scope ("org-wide recruitment dashboard") -- the other 4 tabs of Leadership's 5-tab wireframe (Recruitment Progress, Department Performance, Hiring Trends, Export Reports) map to separate AC stories (US-35, US-36/US-49) that correctly stay Not Built below, not to this one. Built: LeadershipLayout + RecruitmentOverviewPage, reusing the existing org-wide /reports/kpis and /reports/stage-monitoring endpoints (no new backend needed -- same endpoints Management's regression coverage already exercises, no role gate beyond requireAuth). KPI tiles (open vacancies, applications received, interviews scheduled, hires, rejected, avg. time-to-hire) + a round-by-round Recruitment Progress breakdown, org-wide (not department-scoped, unlike Management -- Leadership's seeded account has no department).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Cross-department performance monitoring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Leadership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Not 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Department-level KPI aggregation endpoint not built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Historical recruitment trends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Leadership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Not 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Same gap as US-49 below — one endpoint would likely serve both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Vacancy-specific reports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Now has a real UI entry point -- "View PDF" on the Management Dashboard's Department Vacancies table -- not just a raw endpoint.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Report export as PDF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Management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PDF export only — Excel export explicitly not built. Same UI entry point as US-37.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Gmail integration for automated emails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IT 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Not 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Confirmed via live backend output: every email currently prints as "DEV EMAIL (not actually sent)" to the console. sendEmail() abstraction is in place and used everywhere it needs to be, but no real SMTP/Gmail integration is wired in yet — just needs the actual transport swapped in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Configurable notification templates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IT 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Not 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System-wide audit logging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IT 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Functionally the same status as US-21 (same endpoint, same frontend screen) — these two stories overlap almost completely and should probably be merged or de-duplicated in the docs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Automatic system backups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IT 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Not 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Infra/ops-level, not application code — worth clarifying scope before treating as a backend task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System performance monitoring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IT Admin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Not 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Duplicate candidate detection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Not 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CV+vacancy and CV+email cross-vacancy matching decided, not built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Complete candidate application history across vacancies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Candidate comparison for hiring decisions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Hiring Manager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compareApplicationsForVacancy was already built backend-only; now has a real frontend too (GET /hiring-manager/vacancies/:id/comparison + Candidate Comparison page) -- auto-selects the top 5 shortlisted candidates by latest-round score, with a ranking chart, score distribution histogram, and top-3 comments panel.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Hiring trend dashboard (time-to-hire, efficiency)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Leadership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Not Built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Historical month-by-month trend endpoint not built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US-50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Multi-channel notifications (in-app + email)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Interviewer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/>
                <w:sz w:val="18"/>
              </w:rPr>
              <w:t>Partial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/>
            <w:r/>
            <w:r>
              <w:rPr>
                <w:b w:val="0"/>
                <w:sz w:val="18"/>
              </w:rPr>
              <w:t>Email channel fully built; in-app notification channel decided (in-app-only scope) but not built. Note: the AC text itself says "within the application as well through email," which conflicts with the in-app-only scope decision — this is one of the doc corrections still outstanding.</w:t>
            </w:r>
          </w:p>
        </w:tc>
      </w:tr>
    </w:tbl>
    <w:p>
      <w:pPr>
        <w:pStyle w:val="Heading2"/>
      </w:pPr>
      <w:r>
        <w:t>Rough tally</w:t>
      </w:r>
    </w:p>
    <w:p>
      <w:r>
        <w:rPr>
          <w:sz w:val="20"/>
        </w:rPr>
        <w:t>Built: 33 · Partial: 2 · Not Built: 10 · Delete: 1 (out of 46 numbered stories, US-20/40/41 don't exist in the doc). "Built" here means backend only unless noted — see the frontend completion note the user asked for separately in chat.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